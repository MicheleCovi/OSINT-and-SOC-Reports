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899DE" w14:textId="5DA7D4B2" w:rsidR="008C26D7" w:rsidRDefault="00EC638A">
      <w:pPr>
        <w:pStyle w:val="Titolo1"/>
      </w:pPr>
      <w:r>
        <w:t xml:space="preserve">🕵️‍♂️ OSINT REPORT </w:t>
      </w:r>
    </w:p>
    <w:p w14:paraId="1E33B1B1" w14:textId="77777777" w:rsidR="008C26D7" w:rsidRDefault="00EC638A">
      <w:r>
        <w:t>📅 Date: July 2025</w:t>
      </w:r>
    </w:p>
    <w:p w14:paraId="40349730" w14:textId="77777777" w:rsidR="008C26D7" w:rsidRDefault="00EC638A">
      <w:r>
        <w:t>🔒 Confidentiality Level: Business Confidential</w:t>
      </w:r>
    </w:p>
    <w:p w14:paraId="3C98D5A5" w14:textId="14CED401" w:rsidR="008C26D7" w:rsidRDefault="00EC638A">
      <w:r>
        <w:t>📁 Conducted by: [</w:t>
      </w:r>
      <w:r w:rsidR="00D3690D">
        <w:t>Michele Covi</w:t>
      </w:r>
      <w:r>
        <w:t>]</w:t>
      </w:r>
    </w:p>
    <w:p w14:paraId="683BA554" w14:textId="77777777" w:rsidR="00C17977" w:rsidRDefault="00C17977"/>
    <w:p w14:paraId="5CCCF1E4" w14:textId="7938D223" w:rsidR="008C26D7" w:rsidRDefault="00EC638A">
      <w:r>
        <w:t>🛠 Tools Used</w:t>
      </w:r>
      <w:r>
        <w:br/>
      </w:r>
      <w:r>
        <w:br/>
        <w:t>Below is a summary of the main tools and techniques used during the investigation. All activities were performed passively, respecting ethical OSINT guidelines.</w:t>
      </w:r>
      <w:r>
        <w:br/>
      </w:r>
      <w:r>
        <w:br/>
        <w:t>🔎 Domain and Subdomain Enumeration</w:t>
      </w:r>
      <w:r>
        <w:br/>
        <w:t>• Subfinder – Passive collection of subdomains.</w:t>
      </w:r>
      <w:r>
        <w:br/>
        <w:t>• httprobe – Detection of live HTTP/HTTPS services.</w:t>
      </w:r>
      <w:r>
        <w:br/>
        <w:t>• httpx – Technology fingerprinting and status codes.</w:t>
      </w:r>
      <w:r>
        <w:br/>
        <w:t>• WHOIS / RDAP – Domain ownership and registration data lookup.</w:t>
      </w:r>
      <w:r>
        <w:br/>
      </w:r>
      <w:r>
        <w:br/>
        <w:t>🌐 Web Interface Mapping</w:t>
      </w:r>
      <w:r>
        <w:br/>
        <w:t>• EyeWitness – Automated screenshots and metadata capture of web interfaces.</w:t>
      </w:r>
      <w:r>
        <w:br/>
      </w:r>
      <w:r>
        <w:br/>
        <w:t>🧠 Employee OSINT</w:t>
      </w:r>
      <w:r>
        <w:br/>
        <w:t>• Google Dorks – Search for public employee profiles on LinkedIn.</w:t>
      </w:r>
      <w:r>
        <w:br/>
        <w:t xml:space="preserve">  Example: site:linkedin.com/in "s</w:t>
      </w:r>
      <w:r w:rsidR="00DD2D33">
        <w:t>***</w:t>
      </w:r>
      <w:r>
        <w:t>y" AND ("engineer" OR "developer")</w:t>
      </w:r>
      <w:r>
        <w:br/>
        <w:t>• Maltego (Company Stalker Transform) – Enumeration of company-related email addresses.</w:t>
      </w:r>
      <w:r>
        <w:br/>
      </w:r>
      <w:r>
        <w:br/>
        <w:t>📄 Metadata Extraction</w:t>
      </w:r>
      <w:r>
        <w:br/>
        <w:t>• pdfinfo – Extracts general document metadata.</w:t>
      </w:r>
      <w:r>
        <w:br/>
        <w:t>• exiftool – Advanced metadata extraction (author info, software, UUIDs).</w:t>
      </w:r>
      <w:r>
        <w:br/>
      </w:r>
      <w:r>
        <w:br/>
        <w:t>📌 Notes:</w:t>
      </w:r>
      <w:r>
        <w:br/>
        <w:t>• No brute-force, login attempts, or intrusive actions were performed.</w:t>
      </w:r>
      <w:r>
        <w:br/>
        <w:t>• All tools were configured for stealth and passive footprint.</w:t>
      </w:r>
    </w:p>
    <w:p w14:paraId="388044FC" w14:textId="77777777" w:rsidR="00C17977" w:rsidRDefault="00C17977">
      <w:pPr>
        <w:pStyle w:val="Titolo2"/>
      </w:pPr>
    </w:p>
    <w:p w14:paraId="3D68A5F9" w14:textId="53427B47" w:rsidR="008C26D7" w:rsidRDefault="00EC638A">
      <w:pPr>
        <w:pStyle w:val="Titolo2"/>
      </w:pPr>
      <w:r>
        <w:t>📑 Executive Summary</w:t>
      </w:r>
    </w:p>
    <w:p w14:paraId="72B41BBE" w14:textId="77777777" w:rsidR="008C26D7" w:rsidRDefault="00EC638A">
      <w:r>
        <w:t>This report presents the findings of a passive OSINT investigation on the target organization: [Well-known E-commerce Company]. The goal was to identify publicly available information that could pose a security risk.</w:t>
      </w:r>
    </w:p>
    <w:p w14:paraId="02994382" w14:textId="77777777" w:rsidR="008C26D7" w:rsidRDefault="00EC638A">
      <w:r>
        <w:t>The investigation was conducted entirely passively, with no active interaction or authentication, in full accordance with OSINT ethics.</w:t>
      </w:r>
    </w:p>
    <w:p w14:paraId="4CBF92E4" w14:textId="77777777" w:rsidR="008C26D7" w:rsidRDefault="00EC638A">
      <w:pPr>
        <w:pStyle w:val="Titolo2"/>
      </w:pPr>
      <w:r>
        <w:t>🔍 Key Findings</w:t>
      </w:r>
    </w:p>
    <w:p w14:paraId="6C73054D" w14:textId="49ADA089" w:rsidR="008C26D7" w:rsidRDefault="00EC638A">
      <w:pPr>
        <w:pStyle w:val="Puntoelenco"/>
      </w:pPr>
      <w:r>
        <w:t>Over 80 subdomains identified, including staging and development environments.</w:t>
      </w:r>
    </w:p>
    <w:p w14:paraId="139F4EF7" w14:textId="6A74F96B" w:rsidR="008C26D7" w:rsidRDefault="00EC638A">
      <w:pPr>
        <w:pStyle w:val="Puntoelenco"/>
      </w:pPr>
      <w:r>
        <w:t xml:space="preserve">Extensive use of Cloudflare </w:t>
      </w:r>
      <w:r w:rsidR="0032406E">
        <w:t>for</w:t>
      </w:r>
      <w:r>
        <w:t xml:space="preserve"> protection.</w:t>
      </w:r>
    </w:p>
    <w:p w14:paraId="61A51419" w14:textId="5E1CF643" w:rsidR="008C26D7" w:rsidRDefault="00EC638A">
      <w:pPr>
        <w:pStyle w:val="Puntoelenco"/>
      </w:pPr>
      <w:r>
        <w:t>Multiple login portals publicly accessible.</w:t>
      </w:r>
    </w:p>
    <w:p w14:paraId="1500F008" w14:textId="2C91429A" w:rsidR="008C26D7" w:rsidRDefault="00EC638A">
      <w:pPr>
        <w:pStyle w:val="Puntoelenco"/>
      </w:pPr>
      <w:r>
        <w:t>Public employee visibility via LinkedIn.</w:t>
      </w:r>
    </w:p>
    <w:p w14:paraId="60051A6D" w14:textId="45F35E47" w:rsidR="008C26D7" w:rsidRDefault="00EC638A">
      <w:pPr>
        <w:pStyle w:val="Puntoelenco"/>
      </w:pPr>
      <w:r>
        <w:t>Public PDFs with revealing metadata (usernames, software, timestamps).</w:t>
      </w:r>
    </w:p>
    <w:p w14:paraId="3ED3B84A" w14:textId="77777777" w:rsidR="008C26D7" w:rsidRDefault="00EC638A">
      <w:pPr>
        <w:pStyle w:val="Titolo2"/>
      </w:pPr>
      <w:r>
        <w:t>🧭 Target Overview</w:t>
      </w:r>
    </w:p>
    <w:p w14:paraId="5B51CFEA" w14:textId="77777777" w:rsidR="008C26D7" w:rsidRDefault="00EC638A">
      <w:r>
        <w:t>Company: [Redacted Name]</w:t>
      </w:r>
    </w:p>
    <w:p w14:paraId="6CA22676" w14:textId="77777777" w:rsidR="008C26D7" w:rsidRDefault="00EC638A">
      <w:r>
        <w:t>Sector: E-commerce, SaaS</w:t>
      </w:r>
    </w:p>
    <w:p w14:paraId="23AA70A2" w14:textId="77777777" w:rsidR="008C26D7" w:rsidRDefault="00EC638A">
      <w:r>
        <w:t>Founded: 2006</w:t>
      </w:r>
    </w:p>
    <w:p w14:paraId="5CAFC2C1" w14:textId="77777777" w:rsidR="008C26D7" w:rsidRDefault="00EC638A">
      <w:r>
        <w:t>Headquarters: [Redacted Address]</w:t>
      </w:r>
    </w:p>
    <w:p w14:paraId="5DCF4007" w14:textId="35E8F4FB" w:rsidR="008C26D7" w:rsidRDefault="00EC638A">
      <w:r>
        <w:t>Stock Ticker: S</w:t>
      </w:r>
      <w:r w:rsidR="001F2B6A">
        <w:t>*</w:t>
      </w:r>
      <w:r>
        <w:t>P</w:t>
      </w:r>
    </w:p>
    <w:p w14:paraId="72D8252E" w14:textId="77777777" w:rsidR="008C26D7" w:rsidRDefault="00EC638A">
      <w:r>
        <w:t>CEO: [Redacted]</w:t>
      </w:r>
    </w:p>
    <w:p w14:paraId="69175157" w14:textId="77777777" w:rsidR="008C26D7" w:rsidRDefault="00EC638A">
      <w:r>
        <w:t>Revenue 2024: ~$8.88 billion USD</w:t>
      </w:r>
    </w:p>
    <w:p w14:paraId="3E986BB8" w14:textId="77777777" w:rsidR="008C26D7" w:rsidRDefault="00EC638A">
      <w:r>
        <w:t>Global Presence: Canada, USA, Ireland, Germany</w:t>
      </w:r>
    </w:p>
    <w:p w14:paraId="78694802" w14:textId="77777777" w:rsidR="008C26D7" w:rsidRDefault="00EC638A">
      <w:pPr>
        <w:pStyle w:val="Titolo2"/>
      </w:pPr>
      <w:r>
        <w:t>🌐 Domain &amp; DNS Information</w:t>
      </w:r>
    </w:p>
    <w:p w14:paraId="79FC7094" w14:textId="7A35B953" w:rsidR="008C26D7" w:rsidRDefault="00EC638A">
      <w:r>
        <w:t>Analyzed Domain: s</w:t>
      </w:r>
      <w:r w:rsidR="00B42CDE">
        <w:t>***y</w:t>
      </w:r>
      <w:r>
        <w:t>.com</w:t>
      </w:r>
    </w:p>
    <w:p w14:paraId="6477E7B5" w14:textId="77777777" w:rsidR="008C26D7" w:rsidRDefault="00EC638A">
      <w:r>
        <w:t>Registrar: MarkMonitor Inc.</w:t>
      </w:r>
    </w:p>
    <w:p w14:paraId="6700F407" w14:textId="77777777" w:rsidR="008C26D7" w:rsidRDefault="00EC638A">
      <w:r>
        <w:t>DNSSEC: ❌ Not enabled</w:t>
      </w:r>
    </w:p>
    <w:p w14:paraId="2A9E9240" w14:textId="77777777" w:rsidR="008C26D7" w:rsidRDefault="00EC638A">
      <w:r>
        <w:t>Name Servers:</w:t>
      </w:r>
    </w:p>
    <w:p w14:paraId="205D75B2" w14:textId="2A7F8679" w:rsidR="008C26D7" w:rsidRDefault="00EC638A">
      <w:pPr>
        <w:pStyle w:val="Puntoelenco"/>
      </w:pPr>
      <w:r>
        <w:t>gold.foundationdns.com</w:t>
      </w:r>
    </w:p>
    <w:p w14:paraId="3C78FC57" w14:textId="09AEEBF6" w:rsidR="008C26D7" w:rsidRDefault="00EC638A">
      <w:pPr>
        <w:pStyle w:val="Puntoelenco"/>
      </w:pPr>
      <w:r>
        <w:t>gold.foundationdns.net</w:t>
      </w:r>
    </w:p>
    <w:p w14:paraId="087564CF" w14:textId="77777777" w:rsidR="008C26D7" w:rsidRDefault="00EC638A">
      <w:r>
        <w:lastRenderedPageBreak/>
        <w:t>⚠️ RDAP data shows that the domain is protected by restrictive policies.</w:t>
      </w:r>
    </w:p>
    <w:p w14:paraId="1AA90C74" w14:textId="77777777" w:rsidR="008C26D7" w:rsidRDefault="00EC638A">
      <w:pPr>
        <w:pStyle w:val="Titolo2"/>
      </w:pPr>
      <w:r>
        <w:t>🛰️ Sensitive Subdomain Discovery</w:t>
      </w:r>
    </w:p>
    <w:p w14:paraId="624F7AE8" w14:textId="77777777" w:rsidR="008C26D7" w:rsidRDefault="00EC638A">
      <w:r>
        <w:t>Exposed subdomains were found related to development, login, API, and internal content.</w:t>
      </w:r>
    </w:p>
    <w:p w14:paraId="1E2AFC09" w14:textId="77777777" w:rsidR="008C26D7" w:rsidRDefault="00EC638A">
      <w:pPr>
        <w:pStyle w:val="Puntoelenco"/>
      </w:pPr>
      <w:r>
        <w:t>Selected examples:</w:t>
      </w:r>
    </w:p>
    <w:p w14:paraId="7213B25E" w14:textId="77777777" w:rsidR="008C26D7" w:rsidRDefault="00EC638A">
      <w:pPr>
        <w:pStyle w:val="Puntoelenco"/>
      </w:pPr>
      <w:r>
        <w:t>admin.[redacted].com → 403 – Protected access</w:t>
      </w:r>
    </w:p>
    <w:p w14:paraId="78AEBCD3" w14:textId="77777777" w:rsidR="008C26D7" w:rsidRDefault="00EC638A">
      <w:pPr>
        <w:pStyle w:val="Puntoelenco"/>
      </w:pPr>
      <w:r>
        <w:t>api.[redacted].com → 404 – API platform</w:t>
      </w:r>
    </w:p>
    <w:p w14:paraId="628EF472" w14:textId="77777777" w:rsidR="008C26D7" w:rsidRDefault="00EC638A">
      <w:pPr>
        <w:pStyle w:val="Puntoelenco"/>
      </w:pPr>
      <w:r>
        <w:t>collabs-staging.[redacted].com → 200 – Staging environment</w:t>
      </w:r>
    </w:p>
    <w:p w14:paraId="214494C1" w14:textId="77777777" w:rsidR="008C26D7" w:rsidRDefault="00EC638A">
      <w:pPr>
        <w:pStyle w:val="Puntoelenco"/>
      </w:pPr>
      <w:r>
        <w:t>device-enrollment.[redacted].com → 404 – Device endpoint</w:t>
      </w:r>
    </w:p>
    <w:p w14:paraId="5F0B73B2" w14:textId="77777777" w:rsidR="008C26D7" w:rsidRDefault="00EC638A">
      <w:pPr>
        <w:pStyle w:val="Puntoelenco"/>
      </w:pPr>
      <w:r>
        <w:t>cdn.[redacted].com → 200 – Active CDN</w:t>
      </w:r>
    </w:p>
    <w:p w14:paraId="55626DB9" w14:textId="77777777" w:rsidR="008C26D7" w:rsidRDefault="00EC638A">
      <w:r>
        <w:t>📌 Note: Some subdomains included personal names which have been redacted for privacy.</w:t>
      </w:r>
    </w:p>
    <w:p w14:paraId="3C1827ED" w14:textId="77777777" w:rsidR="008C26D7" w:rsidRDefault="00EC638A">
      <w:pPr>
        <w:pStyle w:val="Titolo2"/>
      </w:pPr>
      <w:r>
        <w:t>🧪 Technology Detection</w:t>
      </w:r>
    </w:p>
    <w:p w14:paraId="05C08126" w14:textId="77777777" w:rsidR="008C26D7" w:rsidRDefault="00EC638A">
      <w:r>
        <w:t>Identified Tech Stack:</w:t>
      </w:r>
    </w:p>
    <w:p w14:paraId="45273E4F" w14:textId="6B9A752C" w:rsidR="008C26D7" w:rsidRDefault="00EC638A">
      <w:pPr>
        <w:pStyle w:val="Puntoelenco"/>
      </w:pPr>
      <w:r>
        <w:t>Cloudflare WAF/CDN</w:t>
      </w:r>
    </w:p>
    <w:p w14:paraId="0D8E3CB0" w14:textId="6B994EF3" w:rsidR="008C26D7" w:rsidRDefault="00EC638A">
      <w:pPr>
        <w:pStyle w:val="Puntoelenco"/>
      </w:pPr>
      <w:r>
        <w:t>S</w:t>
      </w:r>
      <w:r w:rsidR="007B4C4A">
        <w:t>***</w:t>
      </w:r>
      <w:r>
        <w:t>y Platform (custom frontend/backend)</w:t>
      </w:r>
    </w:p>
    <w:p w14:paraId="24BAD334" w14:textId="5CDD43C2" w:rsidR="008C26D7" w:rsidRDefault="00EC638A">
      <w:pPr>
        <w:pStyle w:val="Puntoelenco"/>
      </w:pPr>
      <w:r>
        <w:t>jQuery 2.0.3 (legacy endpoints)</w:t>
      </w:r>
    </w:p>
    <w:p w14:paraId="2E452C43" w14:textId="763E2D0E" w:rsidR="008C26D7" w:rsidRDefault="00EC638A">
      <w:pPr>
        <w:pStyle w:val="Puntoelenco"/>
      </w:pPr>
      <w:r>
        <w:t>HTTP/3 enabled</w:t>
      </w:r>
    </w:p>
    <w:p w14:paraId="2EBFCCEC" w14:textId="7F8504EB" w:rsidR="008C26D7" w:rsidRDefault="00EC638A">
      <w:pPr>
        <w:pStyle w:val="Puntoelenco"/>
      </w:pPr>
      <w:r>
        <w:t>Google Cloud CDN</w:t>
      </w:r>
    </w:p>
    <w:p w14:paraId="0F25579F" w14:textId="77777777" w:rsidR="008C26D7" w:rsidRDefault="00EC638A">
      <w:pPr>
        <w:pStyle w:val="Titolo2"/>
      </w:pPr>
      <w:r>
        <w:t>🖼️ Web Interface Screenshots (EyeWitness)</w:t>
      </w:r>
    </w:p>
    <w:p w14:paraId="269F3918" w14:textId="0D0DA78C" w:rsidR="008C26D7" w:rsidRDefault="00B42CDE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9F4ACFC" wp14:editId="6915133D">
                <wp:simplePos x="0" y="0"/>
                <wp:positionH relativeFrom="column">
                  <wp:posOffset>1196534</wp:posOffset>
                </wp:positionH>
                <wp:positionV relativeFrom="paragraph">
                  <wp:posOffset>3387421</wp:posOffset>
                </wp:positionV>
                <wp:extent cx="151075" cy="45719"/>
                <wp:effectExtent l="57150" t="19050" r="78105" b="88265"/>
                <wp:wrapNone/>
                <wp:docPr id="330872318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F32F77" id="Rettangolo 6" o:spid="_x0000_s1026" style="position:absolute;margin-left:94.2pt;margin-top:266.75pt;width:11.9pt;height:3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B8991BE" wp14:editId="0AC20040">
                <wp:simplePos x="0" y="0"/>
                <wp:positionH relativeFrom="column">
                  <wp:posOffset>1442968</wp:posOffset>
                </wp:positionH>
                <wp:positionV relativeFrom="paragraph">
                  <wp:posOffset>3252194</wp:posOffset>
                </wp:positionV>
                <wp:extent cx="151075" cy="45719"/>
                <wp:effectExtent l="57150" t="19050" r="78105" b="88265"/>
                <wp:wrapNone/>
                <wp:docPr id="503773144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9E204" id="Rettangolo 6" o:spid="_x0000_s1026" style="position:absolute;margin-left:113.6pt;margin-top:256.1pt;width:11.9pt;height:3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B9D8F17" wp14:editId="3923B023">
                <wp:simplePos x="0" y="0"/>
                <wp:positionH relativeFrom="column">
                  <wp:posOffset>1292418</wp:posOffset>
                </wp:positionH>
                <wp:positionV relativeFrom="paragraph">
                  <wp:posOffset>3133504</wp:posOffset>
                </wp:positionV>
                <wp:extent cx="151075" cy="45719"/>
                <wp:effectExtent l="57150" t="19050" r="78105" b="88265"/>
                <wp:wrapNone/>
                <wp:docPr id="1429861615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65C1CA" id="Rettangolo 6" o:spid="_x0000_s1026" style="position:absolute;margin-left:101.75pt;margin-top:246.75pt;width:11.9pt;height:3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9595D6D" wp14:editId="2B9224F5">
                <wp:simplePos x="0" y="0"/>
                <wp:positionH relativeFrom="column">
                  <wp:posOffset>1069726</wp:posOffset>
                </wp:positionH>
                <wp:positionV relativeFrom="paragraph">
                  <wp:posOffset>3014179</wp:posOffset>
                </wp:positionV>
                <wp:extent cx="151075" cy="45719"/>
                <wp:effectExtent l="57150" t="19050" r="78105" b="88265"/>
                <wp:wrapNone/>
                <wp:docPr id="567795577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FBCC8" id="Rettangolo 6" o:spid="_x0000_s1026" style="position:absolute;margin-left:84.25pt;margin-top:237.35pt;width:11.9pt;height:3.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1BCD70" wp14:editId="77D97089">
                <wp:simplePos x="0" y="0"/>
                <wp:positionH relativeFrom="column">
                  <wp:posOffset>1045818</wp:posOffset>
                </wp:positionH>
                <wp:positionV relativeFrom="paragraph">
                  <wp:posOffset>2894854</wp:posOffset>
                </wp:positionV>
                <wp:extent cx="151075" cy="45719"/>
                <wp:effectExtent l="57150" t="19050" r="78105" b="88265"/>
                <wp:wrapNone/>
                <wp:docPr id="2082584747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4947BE" id="Rettangolo 6" o:spid="_x0000_s1026" style="position:absolute;margin-left:82.35pt;margin-top:227.95pt;width:11.9pt;height:3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4E88486" wp14:editId="2E9FCB29">
                <wp:simplePos x="0" y="0"/>
                <wp:positionH relativeFrom="column">
                  <wp:posOffset>1292888</wp:posOffset>
                </wp:positionH>
                <wp:positionV relativeFrom="paragraph">
                  <wp:posOffset>2775530</wp:posOffset>
                </wp:positionV>
                <wp:extent cx="151075" cy="45719"/>
                <wp:effectExtent l="57150" t="19050" r="78105" b="88265"/>
                <wp:wrapNone/>
                <wp:docPr id="1041777202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2394F" id="Rettangolo 6" o:spid="_x0000_s1026" style="position:absolute;margin-left:101.8pt;margin-top:218.55pt;width:11.9pt;height:3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E559A9" wp14:editId="05D0F407">
                <wp:simplePos x="0" y="0"/>
                <wp:positionH relativeFrom="column">
                  <wp:posOffset>1300784</wp:posOffset>
                </wp:positionH>
                <wp:positionV relativeFrom="paragraph">
                  <wp:posOffset>2648254</wp:posOffset>
                </wp:positionV>
                <wp:extent cx="151075" cy="45719"/>
                <wp:effectExtent l="57150" t="19050" r="78105" b="88265"/>
                <wp:wrapNone/>
                <wp:docPr id="1257988443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EAEC4" id="Rettangolo 6" o:spid="_x0000_s1026" style="position:absolute;margin-left:102.4pt;margin-top:208.5pt;width:11.9pt;height:3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ED5EB9" wp14:editId="2EEFB6BA">
                <wp:simplePos x="0" y="0"/>
                <wp:positionH relativeFrom="column">
                  <wp:posOffset>1308680</wp:posOffset>
                </wp:positionH>
                <wp:positionV relativeFrom="paragraph">
                  <wp:posOffset>2536880</wp:posOffset>
                </wp:positionV>
                <wp:extent cx="151075" cy="45719"/>
                <wp:effectExtent l="57150" t="19050" r="78105" b="88265"/>
                <wp:wrapNone/>
                <wp:docPr id="1082420231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B1700" id="Rettangolo 6" o:spid="_x0000_s1026" style="position:absolute;margin-left:103.05pt;margin-top:199.75pt;width:11.9pt;height:3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7905AB" wp14:editId="4DE50C81">
                <wp:simplePos x="0" y="0"/>
                <wp:positionH relativeFrom="column">
                  <wp:posOffset>1380186</wp:posOffset>
                </wp:positionH>
                <wp:positionV relativeFrom="paragraph">
                  <wp:posOffset>2409604</wp:posOffset>
                </wp:positionV>
                <wp:extent cx="151075" cy="45719"/>
                <wp:effectExtent l="57150" t="19050" r="78105" b="88265"/>
                <wp:wrapNone/>
                <wp:docPr id="1870060733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9A380" id="Rettangolo 6" o:spid="_x0000_s1026" style="position:absolute;margin-left:108.7pt;margin-top:189.75pt;width:11.9pt;height:3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936693" wp14:editId="2C159FCC">
                <wp:simplePos x="0" y="0"/>
                <wp:positionH relativeFrom="column">
                  <wp:posOffset>1101835</wp:posOffset>
                </wp:positionH>
                <wp:positionV relativeFrom="paragraph">
                  <wp:posOffset>2282328</wp:posOffset>
                </wp:positionV>
                <wp:extent cx="151075" cy="45719"/>
                <wp:effectExtent l="57150" t="19050" r="78105" b="88265"/>
                <wp:wrapNone/>
                <wp:docPr id="27581621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71255" id="Rettangolo 6" o:spid="_x0000_s1026" style="position:absolute;margin-left:86.75pt;margin-top:179.7pt;width:11.9pt;height:3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539B1" wp14:editId="1294F70A">
                <wp:simplePos x="0" y="0"/>
                <wp:positionH relativeFrom="column">
                  <wp:posOffset>1046121</wp:posOffset>
                </wp:positionH>
                <wp:positionV relativeFrom="paragraph">
                  <wp:posOffset>2155052</wp:posOffset>
                </wp:positionV>
                <wp:extent cx="151075" cy="45719"/>
                <wp:effectExtent l="57150" t="19050" r="78105" b="88265"/>
                <wp:wrapNone/>
                <wp:docPr id="193548543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1254F" id="Rettangolo 6" o:spid="_x0000_s1026" style="position:absolute;margin-left:82.35pt;margin-top:169.7pt;width:11.9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31E28CFD" wp14:editId="6690F313">
                <wp:simplePos x="0" y="0"/>
                <wp:positionH relativeFrom="column">
                  <wp:posOffset>1411825</wp:posOffset>
                </wp:positionH>
                <wp:positionV relativeFrom="paragraph">
                  <wp:posOffset>2051630</wp:posOffset>
                </wp:positionV>
                <wp:extent cx="151075" cy="45719"/>
                <wp:effectExtent l="57150" t="19050" r="78105" b="88265"/>
                <wp:wrapNone/>
                <wp:docPr id="2074023712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ED1BC" id="Rettangolo 6" o:spid="_x0000_s1026" style="position:absolute;margin-left:111.15pt;margin-top:161.55pt;width:11.9pt;height:3.6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9A3EED5" wp14:editId="1A72EBDD">
                <wp:simplePos x="0" y="0"/>
                <wp:positionH relativeFrom="column">
                  <wp:posOffset>1131073</wp:posOffset>
                </wp:positionH>
                <wp:positionV relativeFrom="paragraph">
                  <wp:posOffset>1928385</wp:posOffset>
                </wp:positionV>
                <wp:extent cx="151075" cy="45719"/>
                <wp:effectExtent l="57150" t="19050" r="78105" b="88265"/>
                <wp:wrapNone/>
                <wp:docPr id="828302669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A9BBB" id="Rettangolo 6" o:spid="_x0000_s1026" style="position:absolute;margin-left:89.05pt;margin-top:151.85pt;width:11.9pt;height:3.6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  <w:r>
        <w:t xml:space="preserve">📁 </w:t>
      </w:r>
      <w:r w:rsidR="0032406E">
        <w:t xml:space="preserve">The </w:t>
      </w:r>
      <w:r>
        <w:t>EyeWitness Output Includes:</w:t>
      </w:r>
      <w:r>
        <w:br/>
        <w:t>• HTML report with clickable links</w:t>
      </w:r>
      <w:r>
        <w:br/>
        <w:t>• Individual PNG screenshots (login portals, admin panels, staging environments)</w:t>
      </w:r>
      <w:r>
        <w:br/>
        <w:t>• CSV files summarizing open ports and HTTP headers</w:t>
      </w:r>
      <w:r>
        <w:br/>
      </w:r>
      <w:r>
        <w:br/>
      </w:r>
      <w:r>
        <w:br/>
      </w:r>
      <w:r w:rsidR="00E0752F">
        <w:rPr>
          <w:noProof/>
        </w:rPr>
        <w:drawing>
          <wp:inline distT="0" distB="0" distL="0" distR="0" wp14:anchorId="167189AF" wp14:editId="2333347D">
            <wp:extent cx="5486400" cy="2359025"/>
            <wp:effectExtent l="0" t="0" r="0" b="3175"/>
            <wp:docPr id="885112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12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C318884" wp14:editId="6F88EFBA">
            <wp:extent cx="5486400" cy="2757805"/>
            <wp:effectExtent l="0" t="0" r="0" b="4445"/>
            <wp:docPr id="170877364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3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📌 Note:</w:t>
      </w:r>
      <w:r>
        <w:br/>
        <w:t>For best compatibility when viewing EyeWitness output locally, use Firefox or Edge browsers. Chrome may block local images.</w:t>
      </w:r>
    </w:p>
    <w:p w14:paraId="455E0863" w14:textId="77777777" w:rsidR="008C26D7" w:rsidRDefault="00EC638A">
      <w:r>
        <w:t>Automated OSINT tool used to capture screenshots of discovered subdomains.</w:t>
      </w:r>
    </w:p>
    <w:p w14:paraId="4374A06C" w14:textId="77777777" w:rsidR="008C26D7" w:rsidRDefault="00EC638A">
      <w:r>
        <w:t>Examples captured:</w:t>
      </w:r>
    </w:p>
    <w:p w14:paraId="6C3B1CA2" w14:textId="1C8546E7" w:rsidR="008C26D7" w:rsidRDefault="00EC638A">
      <w:pPr>
        <w:pStyle w:val="Puntoelenco"/>
      </w:pPr>
      <w:r>
        <w:t>Login pages</w:t>
      </w:r>
    </w:p>
    <w:p w14:paraId="32C6650B" w14:textId="06D7BE05" w:rsidR="008C26D7" w:rsidRDefault="00EC638A">
      <w:pPr>
        <w:pStyle w:val="Puntoelenco"/>
      </w:pPr>
      <w:r>
        <w:t>Administration portals</w:t>
      </w:r>
    </w:p>
    <w:p w14:paraId="001F29F2" w14:textId="56554850" w:rsidR="008C26D7" w:rsidRDefault="00EC638A">
      <w:pPr>
        <w:pStyle w:val="Puntoelenco"/>
      </w:pPr>
      <w:r>
        <w:t>Staging environment dashboards</w:t>
      </w:r>
    </w:p>
    <w:p w14:paraId="4698DF50" w14:textId="1DC58B2C" w:rsidR="008C26D7" w:rsidRDefault="00EC638A">
      <w:pPr>
        <w:pStyle w:val="Puntoelenco"/>
      </w:pPr>
      <w:r>
        <w:t>CDN services</w:t>
      </w:r>
    </w:p>
    <w:p w14:paraId="4DE59B83" w14:textId="77777777" w:rsidR="008C26D7" w:rsidRDefault="00EC638A">
      <w:pPr>
        <w:pStyle w:val="Titolo2"/>
      </w:pPr>
      <w:r>
        <w:t>👥 Employee OSINT</w:t>
      </w:r>
    </w:p>
    <w:p w14:paraId="47BC3ACB" w14:textId="77777777" w:rsidR="007B4C4A" w:rsidRDefault="007B4C4A">
      <w:r w:rsidRPr="007B4C4A">
        <w:t>Employee profiles and emails were primarily identified through Google Dorks targeting publicly indexed pages and documents.</w:t>
      </w:r>
    </w:p>
    <w:p w14:paraId="199CB2BD" w14:textId="52C76D62" w:rsidR="008C26D7" w:rsidRDefault="00EC638A">
      <w:r>
        <w:t>Visible profiles</w:t>
      </w:r>
      <w:r w:rsidR="00E0752F">
        <w:t xml:space="preserve"> and emails</w:t>
      </w:r>
      <w:r>
        <w:t>:</w:t>
      </w:r>
    </w:p>
    <w:p w14:paraId="2B81C604" w14:textId="17E7EF8B" w:rsidR="008C26D7" w:rsidRDefault="00B42CDE">
      <w:pPr>
        <w:pStyle w:val="Puntoelenco"/>
      </w:pPr>
      <w:r>
        <w:t>Name1 – Security Engineer</w:t>
      </w:r>
    </w:p>
    <w:p w14:paraId="2C965AA0" w14:textId="07497BA6" w:rsidR="008C26D7" w:rsidRDefault="00B42CDE">
      <w:pPr>
        <w:pStyle w:val="Puntoelenco"/>
      </w:pPr>
      <w:r>
        <w:t>Name2 – Senior Staff Security Engineer</w:t>
      </w:r>
    </w:p>
    <w:p w14:paraId="15357F7F" w14:textId="17DF338C" w:rsidR="008C26D7" w:rsidRDefault="00B42CDE" w:rsidP="00E0752F">
      <w:pPr>
        <w:pStyle w:val="Puntoelenco"/>
      </w:pPr>
      <w:r>
        <w:t>Name3 – Staff Security Engineer</w:t>
      </w:r>
    </w:p>
    <w:p w14:paraId="4068D805" w14:textId="571AA525" w:rsidR="008C26D7" w:rsidRDefault="00B42CDE">
      <w:pPr>
        <w:pStyle w:val="Puntoelenco"/>
      </w:pPr>
      <w:r w:rsidRPr="00D00F3C">
        <w:t>xxxxxx@s***y.com</w:t>
      </w:r>
    </w:p>
    <w:p w14:paraId="718F1C21" w14:textId="47CCC0CA" w:rsidR="00E0752F" w:rsidRDefault="00E0752F" w:rsidP="00E0752F">
      <w:pPr>
        <w:pStyle w:val="Puntoelenco"/>
        <w:numPr>
          <w:ilvl w:val="0"/>
          <w:numId w:val="0"/>
        </w:numPr>
      </w:pPr>
    </w:p>
    <w:p w14:paraId="76B4AB6E" w14:textId="77777777" w:rsidR="00D3690D" w:rsidRDefault="00D3690D" w:rsidP="00E0752F">
      <w:pPr>
        <w:pStyle w:val="Puntoelenco"/>
        <w:numPr>
          <w:ilvl w:val="0"/>
          <w:numId w:val="0"/>
        </w:numPr>
      </w:pPr>
    </w:p>
    <w:p w14:paraId="59DF675B" w14:textId="77777777" w:rsidR="00D3690D" w:rsidRDefault="00D3690D" w:rsidP="00E0752F">
      <w:pPr>
        <w:pStyle w:val="Puntoelenco"/>
        <w:numPr>
          <w:ilvl w:val="0"/>
          <w:numId w:val="0"/>
        </w:numPr>
      </w:pPr>
    </w:p>
    <w:p w14:paraId="3AEB5141" w14:textId="429FF922" w:rsidR="00D3690D" w:rsidRDefault="00FF44DE" w:rsidP="00E0752F">
      <w:pPr>
        <w:pStyle w:val="Puntoelenco"/>
        <w:numPr>
          <w:ilvl w:val="0"/>
          <w:numId w:val="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F35DCBC" wp14:editId="1E948430">
                <wp:simplePos x="0" y="0"/>
                <wp:positionH relativeFrom="column">
                  <wp:posOffset>860223</wp:posOffset>
                </wp:positionH>
                <wp:positionV relativeFrom="paragraph">
                  <wp:posOffset>2970479</wp:posOffset>
                </wp:positionV>
                <wp:extent cx="528555" cy="73997"/>
                <wp:effectExtent l="57150" t="19050" r="81280" b="97790"/>
                <wp:wrapNone/>
                <wp:docPr id="1940644972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55" cy="7399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87450" id="Rettangolo 15" o:spid="_x0000_s1026" style="position:absolute;margin-left:67.75pt;margin-top:233.9pt;width:41.6pt;height:5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</w:pict>
          </mc:Fallback>
        </mc:AlternateContent>
      </w:r>
    </w:p>
    <w:p w14:paraId="15C11CC7" w14:textId="75BB6319" w:rsidR="00B42CDE" w:rsidRDefault="00FF44DE">
      <w:r>
        <w:rPr>
          <w:noProof/>
        </w:rPr>
        <w:lastRenderedPageBreak/>
        <w:drawing>
          <wp:inline distT="0" distB="0" distL="0" distR="0" wp14:anchorId="30D5B53D" wp14:editId="025DB50C">
            <wp:extent cx="5486400" cy="3217545"/>
            <wp:effectExtent l="0" t="0" r="0" b="1905"/>
            <wp:docPr id="4488433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433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9E16" w14:textId="41C15C52" w:rsidR="00B42CDE" w:rsidRDefault="00D3690D">
      <w:r>
        <w:rPr>
          <w:noProof/>
        </w:rPr>
        <w:drawing>
          <wp:inline distT="0" distB="0" distL="0" distR="0" wp14:anchorId="31FF7EEC" wp14:editId="70F3EFC0">
            <wp:extent cx="5486400" cy="3343275"/>
            <wp:effectExtent l="0" t="0" r="0" b="9525"/>
            <wp:docPr id="16671981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981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02D6" w14:textId="77777777" w:rsidR="00D3690D" w:rsidRDefault="00D3690D" w:rsidP="00D3690D">
      <w:pPr>
        <w:pStyle w:val="Titolo2"/>
        <w:rPr>
          <w:rFonts w:ascii="Segoe UI Emoji" w:hAnsi="Segoe UI Emoji" w:cs="Segoe UI Emoji"/>
        </w:rPr>
      </w:pPr>
    </w:p>
    <w:p w14:paraId="38BB98FE" w14:textId="77777777" w:rsidR="00BC1384" w:rsidRDefault="00BC1384" w:rsidP="00BC1384"/>
    <w:p w14:paraId="7E0DC15C" w14:textId="77777777" w:rsidR="00BC1384" w:rsidRPr="00BC1384" w:rsidRDefault="00BC1384" w:rsidP="00BC1384"/>
    <w:p w14:paraId="291DBED6" w14:textId="77777777" w:rsidR="00FF44DE" w:rsidRDefault="00FF44DE" w:rsidP="00D3690D">
      <w:pPr>
        <w:pStyle w:val="Titolo2"/>
        <w:rPr>
          <w:rFonts w:ascii="Segoe UI Emoji" w:hAnsi="Segoe UI Emoji" w:cs="Segoe UI Emoji"/>
        </w:rPr>
      </w:pPr>
    </w:p>
    <w:p w14:paraId="59C30E1F" w14:textId="5FF730F3" w:rsidR="00D3690D" w:rsidRDefault="00D3690D" w:rsidP="00D3690D">
      <w:pPr>
        <w:pStyle w:val="Titolo2"/>
      </w:pPr>
      <w:r>
        <w:rPr>
          <w:rFonts w:ascii="Segoe UI Emoji" w:hAnsi="Segoe UI Emoji" w:cs="Segoe UI Emoji"/>
        </w:rPr>
        <w:t>📄</w:t>
      </w:r>
      <w:r>
        <w:t xml:space="preserve"> Document Metadata</w:t>
      </w:r>
    </w:p>
    <w:p w14:paraId="62E2B4A4" w14:textId="5CA03F41" w:rsidR="00D3690D" w:rsidRDefault="00D3690D">
      <w:r>
        <w:t>Tools used: pdfinfo, exiftool</w:t>
      </w:r>
    </w:p>
    <w:p w14:paraId="3B4FAAD3" w14:textId="2E38F2B0" w:rsidR="008C26D7" w:rsidRDefault="00EC638A">
      <w:r>
        <w:t>📌 Findings:</w:t>
      </w:r>
    </w:p>
    <w:p w14:paraId="7A592F66" w14:textId="73D89480" w:rsidR="008C26D7" w:rsidRDefault="00EC638A">
      <w:pPr>
        <w:pStyle w:val="Puntoelenco"/>
      </w:pPr>
      <w:r>
        <w:t>Authors (e.g., Macintosh, PC, Adobe Distiller)</w:t>
      </w:r>
    </w:p>
    <w:p w14:paraId="4A7C5896" w14:textId="07116C88" w:rsidR="008C26D7" w:rsidRDefault="00EC638A">
      <w:pPr>
        <w:pStyle w:val="Puntoelenco"/>
      </w:pPr>
      <w:r>
        <w:t>Modification/creation dates</w:t>
      </w:r>
    </w:p>
    <w:p w14:paraId="01899D5B" w14:textId="7BE7F7FF" w:rsidR="00BC1384" w:rsidRDefault="00EC638A" w:rsidP="00BC1384">
      <w:pPr>
        <w:pStyle w:val="Puntoelenco"/>
      </w:pPr>
      <w:r>
        <w:t>UUIDs, XMP, local usernames</w:t>
      </w:r>
    </w:p>
    <w:p w14:paraId="255F31CC" w14:textId="0AB8CAE1" w:rsidR="008C26D7" w:rsidRDefault="00BC1384">
      <w:pPr>
        <w:pStyle w:val="Puntoelenco"/>
      </w:pPr>
      <w:r>
        <w:rPr>
          <w:noProof/>
        </w:rPr>
        <w:drawing>
          <wp:anchor distT="0" distB="0" distL="114300" distR="114300" simplePos="0" relativeHeight="251922432" behindDoc="0" locked="0" layoutInCell="1" allowOverlap="1" wp14:anchorId="2BDD624E" wp14:editId="519B1C62">
            <wp:simplePos x="0" y="0"/>
            <wp:positionH relativeFrom="column">
              <wp:posOffset>-11892</wp:posOffset>
            </wp:positionH>
            <wp:positionV relativeFrom="paragraph">
              <wp:posOffset>178303</wp:posOffset>
            </wp:positionV>
            <wp:extent cx="4202011" cy="2689225"/>
            <wp:effectExtent l="0" t="0" r="8255" b="0"/>
            <wp:wrapNone/>
            <wp:docPr id="666" name="Picture 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Picture 6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069" cy="2693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CDE">
        <w:t>Conversions from Word (.docx → .pdf)</w:t>
      </w:r>
    </w:p>
    <w:p w14:paraId="36574152" w14:textId="4A7F24EF" w:rsidR="00B42CDE" w:rsidRDefault="00B42CDE"/>
    <w:p w14:paraId="3F3A7D3A" w14:textId="49520691" w:rsidR="00B42CDE" w:rsidRDefault="00B42CDE"/>
    <w:p w14:paraId="39527339" w14:textId="6635630D" w:rsidR="00B42CDE" w:rsidRDefault="00B42CDE"/>
    <w:p w14:paraId="4D8A7E36" w14:textId="304CA196" w:rsidR="00B42CDE" w:rsidRDefault="00B42CDE"/>
    <w:p w14:paraId="2FD2BA39" w14:textId="43423B18" w:rsidR="00B42CDE" w:rsidRDefault="00B42CDE"/>
    <w:p w14:paraId="7FCB00F9" w14:textId="6E6820A0" w:rsidR="00B42CDE" w:rsidRDefault="00B42CDE"/>
    <w:p w14:paraId="2AE986F9" w14:textId="0D2D1157" w:rsidR="00B42CDE" w:rsidRDefault="00B42CDE"/>
    <w:p w14:paraId="181C98D9" w14:textId="72364201" w:rsidR="00E0752F" w:rsidRDefault="00E0752F"/>
    <w:p w14:paraId="4D1786DE" w14:textId="0D21E43E" w:rsidR="00BC1384" w:rsidRDefault="00BC1384">
      <w:r>
        <w:rPr>
          <w:noProof/>
        </w:rPr>
        <w:drawing>
          <wp:inline distT="0" distB="0" distL="0" distR="0" wp14:anchorId="13B76387" wp14:editId="4D2027DB">
            <wp:extent cx="4207297" cy="2616900"/>
            <wp:effectExtent l="0" t="0" r="3175" b="0"/>
            <wp:docPr id="8621502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50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552" cy="26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13CD" w14:textId="28858677" w:rsidR="00BC1384" w:rsidRDefault="00EC638A" w:rsidP="00BC1384">
      <w:r>
        <w:rPr>
          <w:rFonts w:ascii="Segoe UI Emoji" w:hAnsi="Segoe UI Emoji" w:cs="Segoe UI Emoji"/>
        </w:rPr>
        <w:t>🎯</w:t>
      </w:r>
      <w:r>
        <w:t xml:space="preserve"> These details help in profiling internal tools, users, and workflows</w:t>
      </w:r>
    </w:p>
    <w:p w14:paraId="140995E9" w14:textId="5E55B6DA" w:rsidR="008C26D7" w:rsidRDefault="00EC638A">
      <w:pPr>
        <w:pStyle w:val="Titolo2"/>
      </w:pPr>
      <w:r>
        <w:rPr>
          <w:rFonts w:ascii="Segoe UI Emoji" w:hAnsi="Segoe UI Emoji" w:cs="Segoe UI Emoji"/>
        </w:rPr>
        <w:lastRenderedPageBreak/>
        <w:t>⚠️</w:t>
      </w:r>
      <w:r>
        <w:t xml:space="preserve"> Risk</w:t>
      </w:r>
      <w:r w:rsidR="00BC1384">
        <w:t xml:space="preserve"> </w:t>
      </w:r>
      <w:r>
        <w:t>Assessment</w:t>
      </w:r>
    </w:p>
    <w:p w14:paraId="4EC8B66E" w14:textId="71F5E66D" w:rsidR="008C26D7" w:rsidRDefault="00EC638A">
      <w:pPr>
        <w:pStyle w:val="Puntoelenco"/>
      </w:pPr>
      <w:r>
        <w:t>Exposed subdomains – Impact: Medium – Access to staging/dev environments</w:t>
      </w:r>
    </w:p>
    <w:p w14:paraId="050B68F0" w14:textId="6DCFA71D" w:rsidR="008C26D7" w:rsidRDefault="00EC638A">
      <w:pPr>
        <w:pStyle w:val="Puntoelenco"/>
      </w:pPr>
      <w:r>
        <w:t>Public login/API endpoints – Impact: High – Phishing, brute-force risks</w:t>
      </w:r>
    </w:p>
    <w:p w14:paraId="21C583E6" w14:textId="1E2C9CCD" w:rsidR="008C26D7" w:rsidRDefault="00EC638A">
      <w:pPr>
        <w:pStyle w:val="Puntoelenco"/>
      </w:pPr>
      <w:r>
        <w:t>Revealing metadata – Impact: Low – Internal profiling potential</w:t>
      </w:r>
    </w:p>
    <w:p w14:paraId="3161D7B0" w14:textId="5058C4D4" w:rsidR="008C26D7" w:rsidRDefault="00E61E45">
      <w:pPr>
        <w:pStyle w:val="Puntoelenco"/>
      </w:pPr>
      <w:r w:rsidRPr="00E61E45">
        <w:t>Employee visibility – Impact: High – Risk of spear phishing or impersonation</w:t>
      </w:r>
    </w:p>
    <w:p w14:paraId="119C3935" w14:textId="77777777" w:rsidR="008C26D7" w:rsidRDefault="00EC638A">
      <w:pPr>
        <w:pStyle w:val="Titolo2"/>
      </w:pPr>
      <w:r>
        <w:t>🧩 Conclusion</w:t>
      </w:r>
    </w:p>
    <w:p w14:paraId="314B578F" w14:textId="3BBC27E3" w:rsidR="008C26D7" w:rsidRDefault="00EC638A">
      <w:r>
        <w:t>The target has a large public attack surface with good protections in place, but also with exposed elements that could be leveraged in realistic attack scenarios, especially in social engineering.</w:t>
      </w:r>
      <w:r w:rsidR="003716B8">
        <w:t xml:space="preserve"> </w:t>
      </w:r>
      <w:r w:rsidR="003716B8" w:rsidRPr="003716B8">
        <w:t>This assessment highlights the importance of continuous passive monitoring to proactively defend against OSINT-enabled attack vectors.</w:t>
      </w:r>
    </w:p>
    <w:p w14:paraId="326AD05B" w14:textId="77777777" w:rsidR="008C26D7" w:rsidRDefault="00EC638A">
      <w:pPr>
        <w:pStyle w:val="Titolo2"/>
      </w:pPr>
      <w:r>
        <w:t>✅ Recommendations</w:t>
      </w:r>
    </w:p>
    <w:p w14:paraId="46C810DE" w14:textId="3931C9D1" w:rsidR="008C26D7" w:rsidRDefault="00EC638A">
      <w:pPr>
        <w:pStyle w:val="Puntoelenco"/>
      </w:pPr>
      <w:r>
        <w:t>Mask or remove staging/test subdomains</w:t>
      </w:r>
    </w:p>
    <w:p w14:paraId="043BFE60" w14:textId="29B1B9C4" w:rsidR="008C26D7" w:rsidRDefault="00EC638A">
      <w:pPr>
        <w:pStyle w:val="Puntoelenco"/>
      </w:pPr>
      <w:r>
        <w:t>Harden login portal protection</w:t>
      </w:r>
    </w:p>
    <w:p w14:paraId="0C9A67AB" w14:textId="31B08A95" w:rsidR="008C26D7" w:rsidRPr="00C17977" w:rsidRDefault="00EC638A">
      <w:pPr>
        <w:pStyle w:val="Puntoelenco"/>
        <w:rPr>
          <w:lang w:val="it-IT"/>
        </w:rPr>
      </w:pPr>
      <w:r w:rsidRPr="00C17977">
        <w:rPr>
          <w:lang w:val="it-IT"/>
        </w:rPr>
        <w:t>Minimize metadata in public documents</w:t>
      </w:r>
    </w:p>
    <w:p w14:paraId="1A87C6D7" w14:textId="7CC16A4F" w:rsidR="008C26D7" w:rsidRDefault="00EC638A">
      <w:pPr>
        <w:pStyle w:val="Puntoelenco"/>
      </w:pPr>
      <w:r>
        <w:t>Continuously monitor new DNS assets</w:t>
      </w:r>
    </w:p>
    <w:p w14:paraId="65E3F707" w14:textId="7756D040" w:rsidR="008C26D7" w:rsidRDefault="00EC638A">
      <w:pPr>
        <w:pStyle w:val="Puntoelenco"/>
      </w:pPr>
      <w:r>
        <w:t>Provide OSINT training to HR/Marketing staff</w:t>
      </w:r>
    </w:p>
    <w:p w14:paraId="3EE559F5" w14:textId="5525F251" w:rsidR="008C26D7" w:rsidRDefault="008C26D7"/>
    <w:sectPr w:rsidR="008C26D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AD83C3C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62294310">
    <w:abstractNumId w:val="8"/>
  </w:num>
  <w:num w:numId="2" w16cid:durableId="716047854">
    <w:abstractNumId w:val="6"/>
  </w:num>
  <w:num w:numId="3" w16cid:durableId="1094938532">
    <w:abstractNumId w:val="5"/>
  </w:num>
  <w:num w:numId="4" w16cid:durableId="435516132">
    <w:abstractNumId w:val="4"/>
  </w:num>
  <w:num w:numId="5" w16cid:durableId="741368636">
    <w:abstractNumId w:val="7"/>
  </w:num>
  <w:num w:numId="6" w16cid:durableId="622541087">
    <w:abstractNumId w:val="3"/>
  </w:num>
  <w:num w:numId="7" w16cid:durableId="1129856604">
    <w:abstractNumId w:val="2"/>
  </w:num>
  <w:num w:numId="8" w16cid:durableId="1585840542">
    <w:abstractNumId w:val="1"/>
  </w:num>
  <w:num w:numId="9" w16cid:durableId="1359815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7191"/>
    <w:rsid w:val="0006063C"/>
    <w:rsid w:val="000A3DF7"/>
    <w:rsid w:val="0015074B"/>
    <w:rsid w:val="001F2B6A"/>
    <w:rsid w:val="0029639D"/>
    <w:rsid w:val="00320DBE"/>
    <w:rsid w:val="0032406E"/>
    <w:rsid w:val="00326F90"/>
    <w:rsid w:val="003716B8"/>
    <w:rsid w:val="003C1EBF"/>
    <w:rsid w:val="004B4CE0"/>
    <w:rsid w:val="007B3127"/>
    <w:rsid w:val="007B4C4A"/>
    <w:rsid w:val="007E283B"/>
    <w:rsid w:val="008C26D7"/>
    <w:rsid w:val="009A2815"/>
    <w:rsid w:val="00AA1D8D"/>
    <w:rsid w:val="00B42CDE"/>
    <w:rsid w:val="00B47730"/>
    <w:rsid w:val="00BC1384"/>
    <w:rsid w:val="00BE2155"/>
    <w:rsid w:val="00C17977"/>
    <w:rsid w:val="00C47EFE"/>
    <w:rsid w:val="00CB0664"/>
    <w:rsid w:val="00D00F3C"/>
    <w:rsid w:val="00D3690D"/>
    <w:rsid w:val="00DC26BC"/>
    <w:rsid w:val="00DD2D33"/>
    <w:rsid w:val="00E0752F"/>
    <w:rsid w:val="00E61E45"/>
    <w:rsid w:val="00EA2BB6"/>
    <w:rsid w:val="00EC638A"/>
    <w:rsid w:val="00F17BD3"/>
    <w:rsid w:val="00FC693F"/>
    <w:rsid w:val="00FF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505185"/>
  <w14:defaultImageDpi w14:val="300"/>
  <w15:docId w15:val="{A63E41A9-AEBC-4BA1-9017-460AA903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C693F"/>
    <w:rPr>
      <w:rFonts w:ascii="Calibri" w:hAnsi="Calibr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8BF"/>
  </w:style>
  <w:style w:type="paragraph" w:styleId="Pidipagina">
    <w:name w:val="footer"/>
    <w:basedOn w:val="Normale"/>
    <w:link w:val="Pidipagina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8BF"/>
  </w:style>
  <w:style w:type="paragraph" w:styleId="Nessunaspaziatura">
    <w:name w:val="No Spacing"/>
    <w:uiPriority w:val="1"/>
    <w:qFormat/>
    <w:rsid w:val="00FC693F"/>
    <w:pPr>
      <w:spacing w:after="0" w:line="240" w:lineRule="auto"/>
    </w:pPr>
  </w:style>
  <w:style w:type="character" w:customStyle="1" w:styleId="Titolo1Carattere">
    <w:name w:val="Titolo 1 Carattere"/>
    <w:basedOn w:val="Carpredefinitoparagrafo"/>
    <w:link w:val="Tito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FC693F"/>
    <w:pPr>
      <w:ind w:left="720"/>
      <w:contextualSpacing/>
    </w:pPr>
  </w:style>
  <w:style w:type="paragraph" w:styleId="Corpotesto">
    <w:name w:val="Body Text"/>
    <w:basedOn w:val="Normale"/>
    <w:link w:val="CorpotestoCarattere"/>
    <w:uiPriority w:val="99"/>
    <w:unhideWhenUsed/>
    <w:rsid w:val="00AA1D8D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AA1D8D"/>
  </w:style>
  <w:style w:type="paragraph" w:styleId="Corpodeltesto2">
    <w:name w:val="Body Text 2"/>
    <w:basedOn w:val="Normale"/>
    <w:link w:val="Corpodeltesto2Carattere"/>
    <w:uiPriority w:val="99"/>
    <w:unhideWhenUsed/>
    <w:rsid w:val="00AA1D8D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AA1D8D"/>
  </w:style>
  <w:style w:type="paragraph" w:styleId="Corpodeltesto3">
    <w:name w:val="Body Text 3"/>
    <w:basedOn w:val="Normale"/>
    <w:link w:val="Corpodeltesto3Carattere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rsid w:val="00AA1D8D"/>
    <w:rPr>
      <w:sz w:val="16"/>
      <w:szCs w:val="16"/>
    </w:rPr>
  </w:style>
  <w:style w:type="paragraph" w:styleId="Elenco">
    <w:name w:val="List"/>
    <w:basedOn w:val="Normale"/>
    <w:uiPriority w:val="99"/>
    <w:unhideWhenUsed/>
    <w:rsid w:val="00AA1D8D"/>
    <w:pPr>
      <w:ind w:left="360" w:hanging="360"/>
      <w:contextualSpacing/>
    </w:pPr>
  </w:style>
  <w:style w:type="paragraph" w:styleId="Elenco2">
    <w:name w:val="List 2"/>
    <w:basedOn w:val="Normale"/>
    <w:uiPriority w:val="99"/>
    <w:unhideWhenUsed/>
    <w:rsid w:val="00326F90"/>
    <w:pPr>
      <w:ind w:left="720" w:hanging="360"/>
      <w:contextualSpacing/>
    </w:pPr>
  </w:style>
  <w:style w:type="paragraph" w:styleId="Elenco3">
    <w:name w:val="List 3"/>
    <w:basedOn w:val="Normale"/>
    <w:uiPriority w:val="99"/>
    <w:unhideWhenUsed/>
    <w:rsid w:val="00326F90"/>
    <w:pPr>
      <w:ind w:left="1080" w:hanging="360"/>
      <w:contextualSpacing/>
    </w:pPr>
  </w:style>
  <w:style w:type="paragraph" w:styleId="Puntoelenco">
    <w:name w:val="List Bullet"/>
    <w:basedOn w:val="Normale"/>
    <w:uiPriority w:val="99"/>
    <w:unhideWhenUsed/>
    <w:rsid w:val="00326F90"/>
    <w:pPr>
      <w:numPr>
        <w:numId w:val="1"/>
      </w:numPr>
      <w:contextualSpacing/>
    </w:pPr>
  </w:style>
  <w:style w:type="paragraph" w:styleId="Puntoelenco2">
    <w:name w:val="List Bullet 2"/>
    <w:basedOn w:val="Normale"/>
    <w:uiPriority w:val="99"/>
    <w:unhideWhenUsed/>
    <w:rsid w:val="00326F90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unhideWhenUsed/>
    <w:rsid w:val="00326F90"/>
    <w:pPr>
      <w:numPr>
        <w:numId w:val="3"/>
      </w:numPr>
      <w:contextualSpacing/>
    </w:pPr>
  </w:style>
  <w:style w:type="paragraph" w:styleId="Numeroelenco">
    <w:name w:val="List Number"/>
    <w:basedOn w:val="Normale"/>
    <w:uiPriority w:val="99"/>
    <w:unhideWhenUsed/>
    <w:rsid w:val="00326F90"/>
    <w:pPr>
      <w:numPr>
        <w:numId w:val="5"/>
      </w:numPr>
      <w:contextualSpacing/>
    </w:pPr>
  </w:style>
  <w:style w:type="paragraph" w:styleId="Numeroelenco2">
    <w:name w:val="List Number 2"/>
    <w:basedOn w:val="Normale"/>
    <w:uiPriority w:val="99"/>
    <w:unhideWhenUsed/>
    <w:rsid w:val="0029639D"/>
    <w:pPr>
      <w:numPr>
        <w:numId w:val="6"/>
      </w:numPr>
      <w:contextualSpacing/>
    </w:pPr>
  </w:style>
  <w:style w:type="paragraph" w:styleId="Numeroelenco3">
    <w:name w:val="List Number 3"/>
    <w:basedOn w:val="Normale"/>
    <w:uiPriority w:val="99"/>
    <w:unhideWhenUsed/>
    <w:rsid w:val="0029639D"/>
    <w:pPr>
      <w:numPr>
        <w:numId w:val="7"/>
      </w:numPr>
      <w:contextualSpacing/>
    </w:pPr>
  </w:style>
  <w:style w:type="paragraph" w:styleId="Elencocontinua">
    <w:name w:val="List Continue"/>
    <w:basedOn w:val="Normale"/>
    <w:uiPriority w:val="99"/>
    <w:unhideWhenUsed/>
    <w:rsid w:val="0029639D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unhideWhenUsed/>
    <w:rsid w:val="0029639D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unhideWhenUsed/>
    <w:rsid w:val="0029639D"/>
    <w:pPr>
      <w:spacing w:after="120"/>
      <w:ind w:left="1080"/>
      <w:contextualSpacing/>
    </w:pPr>
  </w:style>
  <w:style w:type="paragraph" w:styleId="Testomacro">
    <w:name w:val="macro"/>
    <w:link w:val="TestomacroCarattere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rsid w:val="0029639D"/>
    <w:rPr>
      <w:rFonts w:ascii="Courier" w:hAnsi="Courier"/>
      <w:sz w:val="20"/>
      <w:szCs w:val="2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693F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693F"/>
    <w:rPr>
      <w:i/>
      <w:i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FC693F"/>
    <w:rPr>
      <w:b/>
      <w:bCs/>
    </w:rPr>
  </w:style>
  <w:style w:type="character" w:styleId="Enfasicorsivo">
    <w:name w:val="Emphasis"/>
    <w:basedOn w:val="Carpredefinitoparagrafo"/>
    <w:uiPriority w:val="20"/>
    <w:qFormat/>
    <w:rsid w:val="00FC693F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693F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FC693F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FC693F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FC693F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FC693F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C693F"/>
    <w:pPr>
      <w:outlineLvl w:val="9"/>
    </w:pPr>
  </w:style>
  <w:style w:type="table" w:styleId="Grigliatabella">
    <w:name w:val="Table Grid"/>
    <w:basedOn w:val="Tabellanorma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">
    <w:name w:val="Light Shading"/>
    <w:basedOn w:val="Tabellanorma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fondochiaro-Colore2">
    <w:name w:val="Light Shading Accent 2"/>
    <w:basedOn w:val="Tabellanorma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fondochiaro-Colore3">
    <w:name w:val="Light Shading Accent 3"/>
    <w:basedOn w:val="Tabellanorma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fondochiaro-Colore4">
    <w:name w:val="Light Shading Accent 4"/>
    <w:basedOn w:val="Tabellanorma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fondochiaro-Colore5">
    <w:name w:val="Light Shading Accent 5"/>
    <w:basedOn w:val="Tabellanorma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fondochiaro-Colore6">
    <w:name w:val="Light Shading Accent 6"/>
    <w:basedOn w:val="Tabellanorma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Elencochiaro">
    <w:name w:val="Light List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2">
    <w:name w:val="Light List Accent 2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Elencochiaro-Colore3">
    <w:name w:val="Light List Accent 3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chiaro-Colore4">
    <w:name w:val="Light List Accent 4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Elencochiaro-Colore5">
    <w:name w:val="Light List Accent 5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gliachiara">
    <w:name w:val="Light Grid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fondomedio1">
    <w:name w:val="Medium Shading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Elencomedio1">
    <w:name w:val="Medium Lis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Elencomedio1-Colore2">
    <w:name w:val="Medium List 1 Accent 2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Elencomedio1-Colore3">
    <w:name w:val="Medium List 1 Accent 3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Elencomedio1-Colore4">
    <w:name w:val="Medium List 1 Accent 4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Elencomedio1-Colore5">
    <w:name w:val="Medium List 1 Accent 5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Elencomedio1-Colore6">
    <w:name w:val="Medium List 1 Accent 6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Elencomedio2">
    <w:name w:val="Medium Lis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gliamedia1">
    <w:name w:val="Medium Grid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gliamedia2">
    <w:name w:val="Medium Grid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Elencoscuro">
    <w:name w:val="Dark List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Elencoscuro-Colore2">
    <w:name w:val="Dark List Accent 2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Elencoscuro-Colore3">
    <w:name w:val="Dark List Accent 3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Elencoscuro-Colore4">
    <w:name w:val="Dark List Accent 4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Elencoscuro-Colore5">
    <w:name w:val="Dark List Accent 5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Elencoscuro-Colore6">
    <w:name w:val="Dark List Accent 6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fondoacolori">
    <w:name w:val="Colorful Shading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acolori">
    <w:name w:val="Colorful List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gliaacolori">
    <w:name w:val="Colorful Grid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ollegamentoipertestuale">
    <w:name w:val="Hyperlink"/>
    <w:basedOn w:val="Carpredefinitoparagrafo"/>
    <w:uiPriority w:val="99"/>
    <w:unhideWhenUsed/>
    <w:rsid w:val="00E0752F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075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743</Words>
  <Characters>4241</Characters>
  <Application>Microsoft Office Word</Application>
  <DocSecurity>0</DocSecurity>
  <Lines>35</Lines>
  <Paragraphs>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4975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Michele Covi</cp:lastModifiedBy>
  <cp:revision>6</cp:revision>
  <dcterms:created xsi:type="dcterms:W3CDTF">2025-07-14T14:10:00Z</dcterms:created>
  <dcterms:modified xsi:type="dcterms:W3CDTF">2025-07-14T14:19:00Z</dcterms:modified>
  <cp:category/>
</cp:coreProperties>
</file>